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52666" w14:textId="69503928" w:rsidR="00C03A47" w:rsidRPr="00905657" w:rsidRDefault="00905657">
      <w:pPr>
        <w:pStyle w:val="Ttulo1"/>
        <w:rPr>
          <w:lang w:val="pt-BR"/>
        </w:rPr>
      </w:pPr>
      <w:r>
        <w:rPr>
          <w:lang w:val="pt-BR"/>
        </w:rPr>
        <w:t xml:space="preserve">                   </w:t>
      </w:r>
      <w:r w:rsidR="00000000" w:rsidRPr="00905657">
        <w:rPr>
          <w:lang w:val="pt-BR"/>
        </w:rPr>
        <w:t>MANUAL DE INSTALAÇÃO DO SENSOR LM35</w:t>
      </w:r>
    </w:p>
    <w:p w14:paraId="434EF756" w14:textId="47395599" w:rsidR="00C03A47" w:rsidRPr="00905657" w:rsidRDefault="00905657">
      <w:pPr>
        <w:rPr>
          <w:lang w:val="pt-BR"/>
        </w:rPr>
      </w:pPr>
      <w:r>
        <w:rPr>
          <w:lang w:val="pt-BR"/>
        </w:rPr>
        <w:t xml:space="preserve">                   </w:t>
      </w:r>
      <w:r w:rsidR="00000000" w:rsidRPr="00905657">
        <w:rPr>
          <w:lang w:val="pt-BR"/>
        </w:rPr>
        <w:t>Monitoração Inteligente da Temperatura das Bananas</w:t>
      </w:r>
      <w:r w:rsidRPr="00905657">
        <w:rPr>
          <w:lang w:val="pt-BR"/>
        </w:rPr>
        <w:t xml:space="preserve"> </w:t>
      </w:r>
      <w:r>
        <w:rPr>
          <w:lang w:val="pt-BR"/>
        </w:rPr>
        <w:t>Nanicas</w:t>
      </w:r>
    </w:p>
    <w:p w14:paraId="477387BE" w14:textId="444E2B6C" w:rsidR="00C03A47" w:rsidRPr="00905657" w:rsidRDefault="00905657">
      <w:pPr>
        <w:pStyle w:val="Ttulo2"/>
        <w:rPr>
          <w:lang w:val="pt-BR"/>
        </w:rPr>
      </w:pPr>
      <w:r>
        <w:rPr>
          <w:lang w:val="pt-BR"/>
        </w:rPr>
        <w:t xml:space="preserve">                    </w:t>
      </w:r>
      <w:r w:rsidR="00000000" w:rsidRPr="00905657">
        <w:rPr>
          <w:lang w:val="pt-BR"/>
        </w:rPr>
        <w:t>SEÇÃO TÉCNICA (PARA O TÉCNICO RESPONSÁVEL)</w:t>
      </w:r>
    </w:p>
    <w:p w14:paraId="0D72E0E0" w14:textId="77777777" w:rsidR="00905657" w:rsidRDefault="00000000" w:rsidP="00905657">
      <w:pPr>
        <w:rPr>
          <w:lang w:val="pt-BR"/>
        </w:rPr>
      </w:pPr>
      <w:r>
        <w:rPr>
          <w:noProof/>
        </w:rPr>
        <w:drawing>
          <wp:inline distT="0" distB="0" distL="0" distR="0" wp14:anchorId="0FD8741C" wp14:editId="5A75A518">
            <wp:extent cx="5113020" cy="21259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6-03 131714(1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3793" cy="2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5657" w:rsidRPr="00905657">
        <w:rPr>
          <w:lang w:val="pt-BR"/>
        </w:rPr>
        <w:br/>
      </w:r>
      <w:r w:rsidR="00905657">
        <w:rPr>
          <w:lang w:val="pt-BR"/>
        </w:rPr>
        <w:t xml:space="preserve">                                                                       </w:t>
      </w:r>
    </w:p>
    <w:p w14:paraId="582A4AEB" w14:textId="77777777" w:rsidR="00905657" w:rsidRDefault="00905657" w:rsidP="00905657">
      <w:pPr>
        <w:rPr>
          <w:lang w:val="pt-BR"/>
        </w:rPr>
      </w:pPr>
    </w:p>
    <w:p w14:paraId="462C2D2F" w14:textId="77777777" w:rsidR="00905657" w:rsidRDefault="00905657" w:rsidP="00905657">
      <w:pPr>
        <w:rPr>
          <w:lang w:val="pt-BR"/>
        </w:rPr>
      </w:pPr>
    </w:p>
    <w:p w14:paraId="0FB20111" w14:textId="77777777" w:rsidR="00905657" w:rsidRDefault="00905657" w:rsidP="00905657">
      <w:pPr>
        <w:rPr>
          <w:lang w:val="pt-BR"/>
        </w:rPr>
      </w:pPr>
    </w:p>
    <w:p w14:paraId="15F7F26F" w14:textId="77777777" w:rsidR="00905657" w:rsidRDefault="00905657" w:rsidP="00905657">
      <w:pPr>
        <w:rPr>
          <w:lang w:val="pt-BR"/>
        </w:rPr>
      </w:pPr>
    </w:p>
    <w:p w14:paraId="2B04CA6E" w14:textId="77777777" w:rsidR="00905657" w:rsidRDefault="00905657" w:rsidP="00905657">
      <w:pPr>
        <w:rPr>
          <w:lang w:val="pt-BR"/>
        </w:rPr>
      </w:pPr>
    </w:p>
    <w:p w14:paraId="206B618A" w14:textId="3318BB58" w:rsidR="00905657" w:rsidRDefault="00905657" w:rsidP="00905657">
      <w:pPr>
        <w:jc w:val="center"/>
        <w:rPr>
          <w:lang w:val="pt-BR"/>
        </w:rPr>
      </w:pPr>
      <w:r w:rsidRPr="00905657">
        <w:rPr>
          <w:b/>
          <w:bCs/>
          <w:lang w:val="pt-BR"/>
        </w:rPr>
        <w:t xml:space="preserve">OBJETIVO </w:t>
      </w:r>
      <w:r w:rsidRPr="00905657">
        <w:rPr>
          <w:b/>
          <w:bCs/>
          <w:lang w:val="pt-BR"/>
        </w:rPr>
        <w:br/>
      </w:r>
      <w:r w:rsidRPr="00905657">
        <w:rPr>
          <w:lang w:val="pt-BR"/>
        </w:rPr>
        <w:t xml:space="preserve">Este manual tem como objetivo orientar a instalação e configuração do sensor LM35 utilizado no sistema </w:t>
      </w:r>
      <w:proofErr w:type="spellStart"/>
      <w:r w:rsidRPr="00905657">
        <w:rPr>
          <w:lang w:val="pt-BR"/>
        </w:rPr>
        <w:t>BananaPI</w:t>
      </w:r>
      <w:proofErr w:type="spellEnd"/>
      <w:r w:rsidRPr="00905657">
        <w:rPr>
          <w:lang w:val="pt-BR"/>
        </w:rPr>
        <w:t>.</w:t>
      </w:r>
      <w:r>
        <w:rPr>
          <w:lang w:val="pt-BR"/>
        </w:rPr>
        <w:t xml:space="preserve"> </w:t>
      </w:r>
      <w:r w:rsidRPr="00905657">
        <w:rPr>
          <w:lang w:val="pt-BR"/>
        </w:rPr>
        <w:t>Todo o conteúdo abaixo desta seção é destinado ao técnico responsável pela implantação, configuração, validação e manutenção do sistema.</w:t>
      </w:r>
      <w:r w:rsidRPr="00905657">
        <w:rPr>
          <w:lang w:val="pt-BR"/>
        </w:rPr>
        <w:br/>
      </w:r>
    </w:p>
    <w:p w14:paraId="073FD9B3" w14:textId="77777777" w:rsidR="00905657" w:rsidRDefault="00905657" w:rsidP="00905657">
      <w:pPr>
        <w:rPr>
          <w:lang w:val="pt-BR"/>
        </w:rPr>
      </w:pPr>
    </w:p>
    <w:p w14:paraId="4B38C1A4" w14:textId="77777777" w:rsidR="00905657" w:rsidRDefault="00905657" w:rsidP="00905657">
      <w:pPr>
        <w:rPr>
          <w:b/>
          <w:bCs/>
          <w:lang w:val="pt-BR"/>
        </w:rPr>
      </w:pPr>
      <w:r w:rsidRPr="00905657">
        <w:rPr>
          <w:lang w:val="pt-BR"/>
        </w:rPr>
        <w:br/>
      </w:r>
    </w:p>
    <w:p w14:paraId="6787DB98" w14:textId="77777777" w:rsidR="00905657" w:rsidRDefault="00905657" w:rsidP="00905657">
      <w:pPr>
        <w:rPr>
          <w:b/>
          <w:bCs/>
          <w:lang w:val="pt-BR"/>
        </w:rPr>
      </w:pPr>
    </w:p>
    <w:p w14:paraId="3E1DABA7" w14:textId="77777777" w:rsidR="00905657" w:rsidRDefault="00905657" w:rsidP="00905657">
      <w:pPr>
        <w:rPr>
          <w:b/>
          <w:bCs/>
          <w:lang w:val="pt-BR"/>
        </w:rPr>
      </w:pPr>
    </w:p>
    <w:p w14:paraId="2654D95D" w14:textId="77777777" w:rsidR="00905657" w:rsidRDefault="00905657" w:rsidP="00905657">
      <w:pPr>
        <w:rPr>
          <w:b/>
          <w:bCs/>
          <w:lang w:val="pt-BR"/>
        </w:rPr>
      </w:pPr>
    </w:p>
    <w:p w14:paraId="2DCCFE33" w14:textId="737D3B32" w:rsidR="00905657" w:rsidRDefault="00905657" w:rsidP="00905657">
      <w:pPr>
        <w:jc w:val="center"/>
        <w:rPr>
          <w:b/>
          <w:bCs/>
          <w:lang w:val="pt-BR"/>
        </w:rPr>
      </w:pPr>
      <w:r w:rsidRPr="00905657">
        <w:rPr>
          <w:b/>
          <w:bCs/>
          <w:lang w:val="pt-BR"/>
        </w:rPr>
        <w:lastRenderedPageBreak/>
        <w:t>COMPONENTES NECESSÁRIOS</w:t>
      </w:r>
      <w:r w:rsidRPr="00905657">
        <w:rPr>
          <w:lang w:val="pt-BR"/>
        </w:rPr>
        <w:t xml:space="preserve"> </w:t>
      </w:r>
      <w:r w:rsidRPr="00905657">
        <w:rPr>
          <w:lang w:val="pt-BR"/>
        </w:rPr>
        <w:br/>
        <w:t>• Arduino Uno R3</w:t>
      </w:r>
      <w:r w:rsidRPr="00905657">
        <w:rPr>
          <w:lang w:val="pt-BR"/>
        </w:rPr>
        <w:br/>
        <w:t>• Sensor LM35</w:t>
      </w:r>
      <w:r w:rsidRPr="00905657">
        <w:rPr>
          <w:lang w:val="pt-BR"/>
        </w:rPr>
        <w:br/>
        <w:t>• Protoboard</w:t>
      </w:r>
      <w:r w:rsidRPr="00905657">
        <w:rPr>
          <w:lang w:val="pt-BR"/>
        </w:rPr>
        <w:br/>
        <w:t>• Jumpers</w:t>
      </w:r>
      <w:r w:rsidRPr="00905657">
        <w:rPr>
          <w:lang w:val="pt-BR"/>
        </w:rPr>
        <w:br/>
        <w:t>• Cabo USB AB</w:t>
      </w:r>
      <w:r w:rsidRPr="00905657">
        <w:rPr>
          <w:lang w:val="pt-BR"/>
        </w:rPr>
        <w:br/>
        <w:t>• Computador com Arduino IDE</w:t>
      </w:r>
      <w:r w:rsidRPr="00905657">
        <w:rPr>
          <w:lang w:val="pt-BR"/>
        </w:rPr>
        <w:br/>
        <w:t>• Conexão com Internet</w:t>
      </w:r>
      <w:r w:rsidRPr="00905657">
        <w:rPr>
          <w:lang w:val="pt-BR"/>
        </w:rPr>
        <w:br/>
      </w:r>
      <w:r w:rsidRPr="00905657">
        <w:rPr>
          <w:lang w:val="pt-BR"/>
        </w:rPr>
        <w:br/>
      </w:r>
      <w:r w:rsidRPr="00905657">
        <w:rPr>
          <w:b/>
          <w:bCs/>
          <w:lang w:val="pt-BR"/>
        </w:rPr>
        <w:t>CUIDADOS ANTES DA INSTALAÇÃO</w:t>
      </w:r>
      <w:r w:rsidRPr="00905657">
        <w:rPr>
          <w:lang w:val="pt-BR"/>
        </w:rPr>
        <w:br/>
        <w:t>• Certifique-se de que o Arduino esteja desligado.</w:t>
      </w:r>
      <w:r w:rsidRPr="00905657">
        <w:rPr>
          <w:lang w:val="pt-BR"/>
        </w:rPr>
        <w:br/>
        <w:t>• Verifique os componentes.</w:t>
      </w:r>
      <w:r w:rsidRPr="00905657">
        <w:rPr>
          <w:lang w:val="pt-BR"/>
        </w:rPr>
        <w:br/>
        <w:t>• Evite umidade excessiva.</w:t>
      </w:r>
      <w:r w:rsidRPr="00905657">
        <w:rPr>
          <w:lang w:val="pt-BR"/>
        </w:rPr>
        <w:br/>
        <w:t>• Confirme energia elétrica e internet.</w:t>
      </w:r>
      <w:r w:rsidRPr="00905657">
        <w:rPr>
          <w:lang w:val="pt-BR"/>
        </w:rPr>
        <w:br/>
      </w:r>
      <w:r w:rsidRPr="00905657">
        <w:rPr>
          <w:lang w:val="pt-BR"/>
        </w:rPr>
        <w:br/>
      </w:r>
    </w:p>
    <w:p w14:paraId="1ABA3AB9" w14:textId="649E73CA" w:rsidR="00905657" w:rsidRPr="00905657" w:rsidRDefault="00905657" w:rsidP="00905657">
      <w:pPr>
        <w:jc w:val="center"/>
      </w:pPr>
      <w:r w:rsidRPr="00905657">
        <w:rPr>
          <w:b/>
          <w:bCs/>
          <w:lang w:val="pt-BR"/>
        </w:rPr>
        <w:t>MONTAGEM DO CIRCUITO</w:t>
      </w:r>
      <w:r w:rsidRPr="00905657">
        <w:rPr>
          <w:lang w:val="pt-BR"/>
        </w:rPr>
        <w:t xml:space="preserve"> </w:t>
      </w:r>
      <w:r w:rsidRPr="00905657">
        <w:rPr>
          <w:lang w:val="pt-BR"/>
        </w:rPr>
        <w:br/>
        <w:t>1. Posicionar o LM35 na protoboard.</w:t>
      </w:r>
      <w:r w:rsidRPr="00905657">
        <w:rPr>
          <w:lang w:val="pt-BR"/>
        </w:rPr>
        <w:br/>
        <w:t>2. Conectar 5V.</w:t>
      </w:r>
      <w:r w:rsidRPr="00905657">
        <w:rPr>
          <w:lang w:val="pt-BR"/>
        </w:rPr>
        <w:br/>
        <w:t>3. Conectar sinal na porta A0.</w:t>
      </w:r>
      <w:r w:rsidRPr="00905657">
        <w:rPr>
          <w:lang w:val="pt-BR"/>
        </w:rPr>
        <w:br/>
        <w:t>4. Conectar GND.</w:t>
      </w:r>
      <w:r w:rsidRPr="00905657">
        <w:rPr>
          <w:lang w:val="pt-BR"/>
        </w:rPr>
        <w:br/>
      </w:r>
      <w:r w:rsidRPr="00905657">
        <w:rPr>
          <w:lang w:val="pt-BR"/>
        </w:rPr>
        <w:br/>
      </w:r>
      <w:r w:rsidRPr="00905657">
        <w:rPr>
          <w:b/>
          <w:bCs/>
          <w:lang w:val="pt-BR"/>
        </w:rPr>
        <w:t xml:space="preserve">LIGAÇÃO DO SISTEMA </w:t>
      </w:r>
      <w:r>
        <w:rPr>
          <w:lang w:val="pt-BR"/>
        </w:rPr>
        <w:br/>
      </w:r>
      <w:r w:rsidRPr="00905657">
        <w:rPr>
          <w:lang w:val="pt-BR"/>
        </w:rPr>
        <w:t>1. Conectar Arduino.</w:t>
      </w:r>
      <w:r w:rsidRPr="00905657">
        <w:rPr>
          <w:lang w:val="pt-BR"/>
        </w:rPr>
        <w:br/>
        <w:t>2. Abrir Arduino IDE.</w:t>
      </w:r>
      <w:r w:rsidRPr="00905657">
        <w:rPr>
          <w:lang w:val="pt-BR"/>
        </w:rPr>
        <w:br/>
        <w:t>3. Selecionar placa e porta.</w:t>
      </w:r>
      <w:r w:rsidRPr="00905657">
        <w:rPr>
          <w:lang w:val="pt-BR"/>
        </w:rPr>
        <w:br/>
        <w:t>4. Realizar upload do código.</w:t>
      </w:r>
      <w:r w:rsidRPr="00905657">
        <w:rPr>
          <w:lang w:val="pt-BR"/>
        </w:rPr>
        <w:br/>
      </w:r>
      <w:r w:rsidRPr="00905657">
        <w:rPr>
          <w:lang w:val="pt-BR"/>
        </w:rPr>
        <w:br/>
      </w:r>
      <w:r w:rsidRPr="00905657">
        <w:rPr>
          <w:b/>
          <w:bCs/>
          <w:lang w:val="pt-BR"/>
        </w:rPr>
        <w:t>INTEGRAÇÃO COM API E BANCO DE DADOS</w:t>
      </w:r>
      <w:r w:rsidRPr="00905657">
        <w:rPr>
          <w:lang w:val="pt-BR"/>
        </w:rPr>
        <w:t xml:space="preserve"> </w:t>
      </w:r>
      <w:r w:rsidRPr="00905657">
        <w:rPr>
          <w:lang w:val="pt-BR"/>
        </w:rPr>
        <w:br/>
        <w:t>1. Iniciar API.</w:t>
      </w:r>
      <w:r w:rsidRPr="00905657">
        <w:rPr>
          <w:lang w:val="pt-BR"/>
        </w:rPr>
        <w:br/>
        <w:t>2. Verificar banco de dados.</w:t>
      </w:r>
      <w:r w:rsidRPr="00905657">
        <w:rPr>
          <w:lang w:val="pt-BR"/>
        </w:rPr>
        <w:br/>
        <w:t>3. Validar gravação dos registros.</w:t>
      </w:r>
      <w:r w:rsidRPr="00905657">
        <w:rPr>
          <w:lang w:val="pt-BR"/>
        </w:rPr>
        <w:br/>
        <w:t>4. Confirmar atualização da dashboard.</w:t>
      </w:r>
      <w:r w:rsidRPr="00905657">
        <w:rPr>
          <w:lang w:val="pt-BR"/>
        </w:rPr>
        <w:br/>
      </w:r>
      <w:r w:rsidRPr="00905657">
        <w:rPr>
          <w:lang w:val="pt-BR"/>
        </w:rPr>
        <w:br/>
      </w:r>
      <w:r w:rsidRPr="00905657">
        <w:rPr>
          <w:b/>
          <w:bCs/>
          <w:lang w:val="pt-BR"/>
        </w:rPr>
        <w:t>TESTES E MANUTENÇÃO</w:t>
      </w:r>
      <w:r w:rsidRPr="00905657">
        <w:rPr>
          <w:lang w:val="pt-BR"/>
        </w:rPr>
        <w:t xml:space="preserve"> </w:t>
      </w:r>
      <w:r>
        <w:rPr>
          <w:lang w:val="pt-BR"/>
        </w:rPr>
        <w:br/>
      </w:r>
      <w:proofErr w:type="gramStart"/>
      <w:r w:rsidRPr="00905657">
        <w:rPr>
          <w:lang w:val="pt-BR"/>
        </w:rPr>
        <w:t>• Validar</w:t>
      </w:r>
      <w:proofErr w:type="gramEnd"/>
      <w:r w:rsidRPr="00905657">
        <w:rPr>
          <w:lang w:val="pt-BR"/>
        </w:rPr>
        <w:t xml:space="preserve"> leituras.</w:t>
      </w:r>
      <w:r w:rsidRPr="00905657">
        <w:rPr>
          <w:lang w:val="pt-BR"/>
        </w:rPr>
        <w:br/>
        <w:t>• Testar comunicação.</w:t>
      </w:r>
      <w:r w:rsidRPr="00905657">
        <w:rPr>
          <w:lang w:val="pt-BR"/>
        </w:rPr>
        <w:br/>
        <w:t>• Inspecionar cabos.</w:t>
      </w:r>
      <w:r w:rsidRPr="00905657">
        <w:rPr>
          <w:lang w:val="pt-BR"/>
        </w:rPr>
        <w:br/>
        <w:t>• Verificar estabilidade elétrica.</w:t>
      </w:r>
      <w:r w:rsidRPr="00905657">
        <w:rPr>
          <w:lang w:val="pt-BR"/>
        </w:rPr>
        <w:br/>
      </w:r>
    </w:p>
    <w:p w14:paraId="756B79E2" w14:textId="77777777" w:rsidR="00905657" w:rsidRPr="00905657" w:rsidRDefault="00905657" w:rsidP="00905657">
      <w:pPr>
        <w:jc w:val="center"/>
        <w:rPr>
          <w:lang w:val="pt-BR"/>
        </w:rPr>
      </w:pPr>
      <w:r w:rsidRPr="00905657">
        <w:rPr>
          <w:lang w:val="pt-BR"/>
        </w:rPr>
        <w:br w:type="page"/>
      </w:r>
    </w:p>
    <w:p w14:paraId="68A981F1" w14:textId="77777777" w:rsidR="00905657" w:rsidRDefault="00905657" w:rsidP="00905657">
      <w:pPr>
        <w:jc w:val="center"/>
        <w:rPr>
          <w:lang w:val="pt-BR"/>
        </w:rPr>
      </w:pPr>
      <w:r w:rsidRPr="00905657">
        <w:rPr>
          <w:lang w:val="pt-BR"/>
        </w:rPr>
        <w:lastRenderedPageBreak/>
        <w:br/>
      </w:r>
      <w:r w:rsidRPr="00905657">
        <w:rPr>
          <w:b/>
          <w:bCs/>
          <w:sz w:val="44"/>
          <w:szCs w:val="44"/>
          <w:lang w:val="pt-BR"/>
        </w:rPr>
        <w:t>SEÇÃO PARA O CLIENTE</w:t>
      </w:r>
      <w:r w:rsidRPr="00905657">
        <w:rPr>
          <w:lang w:val="pt-BR"/>
        </w:rPr>
        <w:br/>
      </w:r>
      <w:r w:rsidRPr="00905657">
        <w:rPr>
          <w:lang w:val="pt-BR"/>
        </w:rPr>
        <w:br/>
        <w:t xml:space="preserve">Esta seção foi criada para </w:t>
      </w:r>
      <w:r>
        <w:rPr>
          <w:lang w:val="pt-BR"/>
        </w:rPr>
        <w:t xml:space="preserve">os </w:t>
      </w:r>
      <w:r w:rsidRPr="00905657">
        <w:rPr>
          <w:lang w:val="pt-BR"/>
        </w:rPr>
        <w:t>usuários</w:t>
      </w:r>
      <w:r>
        <w:rPr>
          <w:lang w:val="pt-BR"/>
        </w:rPr>
        <w:t>.</w:t>
      </w:r>
      <w:r w:rsidRPr="00905657">
        <w:rPr>
          <w:lang w:val="pt-BR"/>
        </w:rPr>
        <w:br/>
      </w:r>
      <w:r w:rsidRPr="00905657">
        <w:rPr>
          <w:lang w:val="pt-BR"/>
        </w:rPr>
        <w:br/>
      </w:r>
      <w:r w:rsidRPr="00905657">
        <w:rPr>
          <w:b/>
          <w:bCs/>
          <w:lang w:val="pt-BR"/>
        </w:rPr>
        <w:t>COMO UTILIZAR O SISTEMA</w:t>
      </w:r>
      <w:r w:rsidRPr="00905657">
        <w:rPr>
          <w:lang w:val="pt-BR"/>
        </w:rPr>
        <w:br/>
        <w:t>1. Acesse a dashboard.</w:t>
      </w:r>
      <w:r w:rsidRPr="00905657">
        <w:rPr>
          <w:lang w:val="pt-BR"/>
        </w:rPr>
        <w:br/>
        <w:t>2. Verifique os indicadores de temperatura.</w:t>
      </w:r>
      <w:r w:rsidRPr="00905657">
        <w:rPr>
          <w:lang w:val="pt-BR"/>
        </w:rPr>
        <w:br/>
        <w:t>3. Acompanhe alertas e notificações.</w:t>
      </w:r>
      <w:r w:rsidRPr="00905657">
        <w:rPr>
          <w:lang w:val="pt-BR"/>
        </w:rPr>
        <w:br/>
        <w:t>4. Não altere configurações técnicas.</w:t>
      </w:r>
      <w:r w:rsidRPr="00905657">
        <w:rPr>
          <w:lang w:val="pt-BR"/>
        </w:rPr>
        <w:br/>
      </w:r>
      <w:r w:rsidRPr="00905657">
        <w:rPr>
          <w:lang w:val="pt-BR"/>
        </w:rPr>
        <w:br/>
      </w:r>
      <w:r w:rsidRPr="00905657">
        <w:rPr>
          <w:b/>
          <w:bCs/>
          <w:lang w:val="pt-BR"/>
        </w:rPr>
        <w:t>PROBLEMAS QUE PODEM OCORRER</w:t>
      </w:r>
      <w:r w:rsidRPr="00905657">
        <w:rPr>
          <w:lang w:val="pt-BR"/>
        </w:rPr>
        <w:br/>
      </w:r>
      <w:r w:rsidRPr="00905657">
        <w:rPr>
          <w:lang w:val="pt-BR"/>
        </w:rPr>
        <w:br/>
      </w:r>
      <w:r w:rsidRPr="00905657">
        <w:rPr>
          <w:b/>
          <w:bCs/>
          <w:lang w:val="pt-BR"/>
        </w:rPr>
        <w:t>1. SITE FORA DO AR</w:t>
      </w:r>
      <w:r w:rsidRPr="00905657">
        <w:rPr>
          <w:lang w:val="pt-BR"/>
        </w:rPr>
        <w:br/>
        <w:t>Sintomas:</w:t>
      </w:r>
      <w:r w:rsidRPr="00905657">
        <w:rPr>
          <w:lang w:val="pt-BR"/>
        </w:rPr>
        <w:br/>
        <w:t>• O site não abre.</w:t>
      </w:r>
      <w:r w:rsidRPr="00905657">
        <w:rPr>
          <w:lang w:val="pt-BR"/>
        </w:rPr>
        <w:br/>
        <w:t>• Mensagem de erro ao acessar.</w:t>
      </w:r>
      <w:r w:rsidRPr="00905657">
        <w:rPr>
          <w:lang w:val="pt-BR"/>
        </w:rPr>
        <w:br/>
        <w:t>Ação:</w:t>
      </w:r>
      <w:r w:rsidRPr="00905657">
        <w:rPr>
          <w:lang w:val="pt-BR"/>
        </w:rPr>
        <w:br/>
        <w:t xml:space="preserve">• Abrir chamado no </w:t>
      </w:r>
      <w:proofErr w:type="spellStart"/>
      <w:r w:rsidRPr="00905657">
        <w:rPr>
          <w:lang w:val="pt-BR"/>
        </w:rPr>
        <w:t>Jira</w:t>
      </w:r>
      <w:proofErr w:type="spellEnd"/>
      <w:r w:rsidRPr="00905657">
        <w:rPr>
          <w:lang w:val="pt-BR"/>
        </w:rPr>
        <w:t>.</w:t>
      </w:r>
      <w:r w:rsidRPr="00905657">
        <w:rPr>
          <w:lang w:val="pt-BR"/>
        </w:rPr>
        <w:br/>
      </w:r>
      <w:r w:rsidRPr="00905657">
        <w:rPr>
          <w:lang w:val="pt-BR"/>
        </w:rPr>
        <w:br/>
      </w:r>
      <w:r w:rsidRPr="00905657">
        <w:rPr>
          <w:b/>
          <w:bCs/>
          <w:lang w:val="pt-BR"/>
        </w:rPr>
        <w:t>2. DASHBOARD TRAVADA OU "FRISADA"</w:t>
      </w:r>
      <w:r w:rsidRPr="00905657">
        <w:rPr>
          <w:b/>
          <w:bCs/>
          <w:lang w:val="pt-BR"/>
        </w:rPr>
        <w:br/>
      </w:r>
      <w:r w:rsidRPr="00905657">
        <w:rPr>
          <w:lang w:val="pt-BR"/>
        </w:rPr>
        <w:t>Sintomas:</w:t>
      </w:r>
      <w:r w:rsidRPr="00905657">
        <w:rPr>
          <w:lang w:val="pt-BR"/>
        </w:rPr>
        <w:br/>
        <w:t>• Dados não mudam.</w:t>
      </w:r>
      <w:r w:rsidRPr="00905657">
        <w:rPr>
          <w:lang w:val="pt-BR"/>
        </w:rPr>
        <w:br/>
        <w:t>• Gráficos parados.</w:t>
      </w:r>
      <w:r w:rsidRPr="00905657">
        <w:rPr>
          <w:lang w:val="pt-BR"/>
        </w:rPr>
        <w:br/>
        <w:t>Ação:</w:t>
      </w:r>
      <w:r w:rsidRPr="00905657">
        <w:rPr>
          <w:lang w:val="pt-BR"/>
        </w:rPr>
        <w:br/>
      </w:r>
      <w:proofErr w:type="gramStart"/>
      <w:r w:rsidRPr="00905657">
        <w:rPr>
          <w:lang w:val="pt-BR"/>
        </w:rPr>
        <w:t>• Atualizar</w:t>
      </w:r>
      <w:proofErr w:type="gramEnd"/>
      <w:r w:rsidRPr="00905657">
        <w:rPr>
          <w:lang w:val="pt-BR"/>
        </w:rPr>
        <w:t xml:space="preserve"> a página.</w:t>
      </w:r>
      <w:r w:rsidRPr="00905657">
        <w:rPr>
          <w:lang w:val="pt-BR"/>
        </w:rPr>
        <w:br/>
        <w:t>• Se persistir, abrir chamado.</w:t>
      </w:r>
      <w:r w:rsidRPr="00905657">
        <w:rPr>
          <w:lang w:val="pt-BR"/>
        </w:rPr>
        <w:br/>
      </w:r>
      <w:r w:rsidRPr="00905657">
        <w:rPr>
          <w:lang w:val="pt-BR"/>
        </w:rPr>
        <w:br/>
      </w:r>
      <w:r w:rsidRPr="00905657">
        <w:rPr>
          <w:b/>
          <w:bCs/>
          <w:lang w:val="pt-BR"/>
        </w:rPr>
        <w:t>3. DADOS FIXOS</w:t>
      </w:r>
      <w:r w:rsidRPr="00905657">
        <w:rPr>
          <w:b/>
          <w:bCs/>
          <w:lang w:val="pt-BR"/>
        </w:rPr>
        <w:br/>
      </w:r>
      <w:r w:rsidRPr="00905657">
        <w:rPr>
          <w:lang w:val="pt-BR"/>
        </w:rPr>
        <w:t>Sintomas:</w:t>
      </w:r>
      <w:r w:rsidRPr="00905657">
        <w:rPr>
          <w:lang w:val="pt-BR"/>
        </w:rPr>
        <w:br/>
        <w:t>• Temperatura permanece igual por muito tempo.</w:t>
      </w:r>
      <w:r w:rsidRPr="00905657">
        <w:rPr>
          <w:lang w:val="pt-BR"/>
        </w:rPr>
        <w:br/>
        <w:t>Ação:</w:t>
      </w:r>
      <w:r w:rsidRPr="00905657">
        <w:rPr>
          <w:lang w:val="pt-BR"/>
        </w:rPr>
        <w:br/>
        <w:t>• Abrir chamado.</w:t>
      </w:r>
      <w:r w:rsidRPr="00905657">
        <w:rPr>
          <w:lang w:val="pt-BR"/>
        </w:rPr>
        <w:br/>
      </w:r>
      <w:r w:rsidRPr="00905657">
        <w:rPr>
          <w:lang w:val="pt-BR"/>
        </w:rPr>
        <w:br/>
      </w:r>
      <w:r w:rsidRPr="00905657">
        <w:rPr>
          <w:b/>
          <w:bCs/>
          <w:lang w:val="pt-BR"/>
        </w:rPr>
        <w:t>4. DADOS ESTRANHOS OU INCORRETOS</w:t>
      </w:r>
      <w:r w:rsidRPr="00905657">
        <w:rPr>
          <w:lang w:val="pt-BR"/>
        </w:rPr>
        <w:br/>
        <w:t>Sintomas:</w:t>
      </w:r>
      <w:r w:rsidRPr="00905657">
        <w:rPr>
          <w:lang w:val="pt-BR"/>
        </w:rPr>
        <w:br/>
        <w:t>• Temperaturas impossíveis.</w:t>
      </w:r>
      <w:r w:rsidRPr="00905657">
        <w:rPr>
          <w:lang w:val="pt-BR"/>
        </w:rPr>
        <w:br/>
        <w:t>• Valores negativos ou excessivamente altos.</w:t>
      </w:r>
      <w:r w:rsidRPr="00905657">
        <w:rPr>
          <w:lang w:val="pt-BR"/>
        </w:rPr>
        <w:br/>
        <w:t>Ação:</w:t>
      </w:r>
      <w:r w:rsidRPr="00905657">
        <w:rPr>
          <w:lang w:val="pt-BR"/>
        </w:rPr>
        <w:br/>
        <w:t>• Abrir chamado.</w:t>
      </w:r>
      <w:r w:rsidRPr="00905657">
        <w:rPr>
          <w:lang w:val="pt-BR"/>
        </w:rPr>
        <w:br/>
      </w:r>
    </w:p>
    <w:p w14:paraId="372FD986" w14:textId="1BA567B0" w:rsidR="00905657" w:rsidRPr="00905657" w:rsidRDefault="00905657" w:rsidP="00905657">
      <w:pPr>
        <w:jc w:val="center"/>
        <w:rPr>
          <w:lang w:val="pt-BR"/>
        </w:rPr>
      </w:pPr>
      <w:r w:rsidRPr="00905657">
        <w:rPr>
          <w:lang w:val="pt-BR"/>
        </w:rPr>
        <w:lastRenderedPageBreak/>
        <w:br/>
      </w:r>
      <w:r w:rsidRPr="00905657">
        <w:rPr>
          <w:b/>
          <w:bCs/>
          <w:lang w:val="pt-BR"/>
        </w:rPr>
        <w:t>5. SITE LENTO</w:t>
      </w:r>
      <w:r w:rsidRPr="00905657">
        <w:rPr>
          <w:b/>
          <w:bCs/>
          <w:lang w:val="pt-BR"/>
        </w:rPr>
        <w:br/>
      </w:r>
      <w:r w:rsidRPr="00905657">
        <w:rPr>
          <w:lang w:val="pt-BR"/>
        </w:rPr>
        <w:t>Sintomas:</w:t>
      </w:r>
      <w:r w:rsidRPr="00905657">
        <w:rPr>
          <w:lang w:val="pt-BR"/>
        </w:rPr>
        <w:br/>
        <w:t>• Carregamento demorado.</w:t>
      </w:r>
      <w:r w:rsidRPr="00905657">
        <w:rPr>
          <w:lang w:val="pt-BR"/>
        </w:rPr>
        <w:br/>
        <w:t>Ação:</w:t>
      </w:r>
      <w:r w:rsidRPr="00905657">
        <w:rPr>
          <w:lang w:val="pt-BR"/>
        </w:rPr>
        <w:br/>
      </w:r>
      <w:proofErr w:type="gramStart"/>
      <w:r w:rsidRPr="00905657">
        <w:rPr>
          <w:lang w:val="pt-BR"/>
        </w:rPr>
        <w:t>• Verificar</w:t>
      </w:r>
      <w:proofErr w:type="gramEnd"/>
      <w:r w:rsidRPr="00905657">
        <w:rPr>
          <w:lang w:val="pt-BR"/>
        </w:rPr>
        <w:t xml:space="preserve"> internet.</w:t>
      </w:r>
      <w:r w:rsidRPr="00905657">
        <w:rPr>
          <w:lang w:val="pt-BR"/>
        </w:rPr>
        <w:br/>
        <w:t>• Persistindo, abrir chamado.</w:t>
      </w:r>
      <w:r w:rsidRPr="00905657">
        <w:rPr>
          <w:lang w:val="pt-BR"/>
        </w:rPr>
        <w:br/>
      </w:r>
      <w:r w:rsidRPr="00905657">
        <w:rPr>
          <w:lang w:val="pt-BR"/>
        </w:rPr>
        <w:br/>
      </w:r>
      <w:r w:rsidRPr="00905657">
        <w:rPr>
          <w:b/>
          <w:bCs/>
          <w:lang w:val="pt-BR"/>
        </w:rPr>
        <w:t xml:space="preserve">6. CADASTRO </w:t>
      </w:r>
      <w:r>
        <w:rPr>
          <w:b/>
          <w:bCs/>
          <w:lang w:val="pt-BR"/>
        </w:rPr>
        <w:t xml:space="preserve">OU LOGIN </w:t>
      </w:r>
      <w:r w:rsidRPr="00905657">
        <w:rPr>
          <w:b/>
          <w:bCs/>
          <w:lang w:val="pt-BR"/>
        </w:rPr>
        <w:t>NÃO FUNCIONA</w:t>
      </w:r>
      <w:r w:rsidRPr="00905657">
        <w:rPr>
          <w:lang w:val="pt-BR"/>
        </w:rPr>
        <w:br/>
        <w:t>Sintomas:</w:t>
      </w:r>
      <w:r w:rsidRPr="00905657">
        <w:rPr>
          <w:lang w:val="pt-BR"/>
        </w:rPr>
        <w:br/>
        <w:t>• Não consegue cadastrar</w:t>
      </w:r>
      <w:r>
        <w:rPr>
          <w:lang w:val="pt-BR"/>
        </w:rPr>
        <w:t xml:space="preserve"> e </w:t>
      </w:r>
      <w:proofErr w:type="spellStart"/>
      <w:r>
        <w:rPr>
          <w:lang w:val="pt-BR"/>
        </w:rPr>
        <w:t>logar</w:t>
      </w:r>
      <w:proofErr w:type="spellEnd"/>
      <w:r w:rsidRPr="00905657">
        <w:rPr>
          <w:lang w:val="pt-BR"/>
        </w:rPr>
        <w:t xml:space="preserve"> usuários.</w:t>
      </w:r>
      <w:r w:rsidRPr="00905657">
        <w:rPr>
          <w:lang w:val="pt-BR"/>
        </w:rPr>
        <w:br/>
        <w:t>Ação:</w:t>
      </w:r>
      <w:r w:rsidRPr="00905657">
        <w:rPr>
          <w:lang w:val="pt-BR"/>
        </w:rPr>
        <w:br/>
        <w:t>• Abrir chamado.</w:t>
      </w:r>
      <w:r w:rsidRPr="00905657">
        <w:rPr>
          <w:lang w:val="pt-BR"/>
        </w:rPr>
        <w:br/>
      </w:r>
      <w:r w:rsidRPr="00905657">
        <w:rPr>
          <w:lang w:val="pt-BR"/>
        </w:rPr>
        <w:br/>
      </w:r>
      <w:r w:rsidRPr="00905657">
        <w:rPr>
          <w:b/>
          <w:bCs/>
          <w:sz w:val="28"/>
          <w:szCs w:val="28"/>
          <w:lang w:val="pt-BR"/>
        </w:rPr>
        <w:t>ABERTURA DE CHAMADO NO JIRA</w:t>
      </w:r>
      <w:r w:rsidRPr="00905657">
        <w:rPr>
          <w:b/>
          <w:bCs/>
          <w:sz w:val="28"/>
          <w:szCs w:val="28"/>
          <w:lang w:val="pt-BR"/>
        </w:rPr>
        <w:br/>
      </w:r>
      <w:r w:rsidRPr="00905657">
        <w:rPr>
          <w:b/>
          <w:bCs/>
          <w:sz w:val="28"/>
          <w:szCs w:val="28"/>
          <w:lang w:val="pt-BR"/>
        </w:rPr>
        <w:br/>
        <w:t>Passo 1: Acesse o portal de chamados da empresa.</w:t>
      </w:r>
      <w:r w:rsidRPr="00905657">
        <w:rPr>
          <w:b/>
          <w:bCs/>
          <w:sz w:val="28"/>
          <w:szCs w:val="28"/>
          <w:lang w:val="pt-BR"/>
        </w:rPr>
        <w:br/>
        <w:t>Passo 2: Clique em "Abrir Chamado".</w:t>
      </w:r>
      <w:r w:rsidRPr="00905657">
        <w:rPr>
          <w:b/>
          <w:bCs/>
          <w:sz w:val="28"/>
          <w:szCs w:val="28"/>
          <w:lang w:val="pt-BR"/>
        </w:rPr>
        <w:br/>
        <w:t>Passo 3: Informe seu nome.</w:t>
      </w:r>
      <w:r w:rsidRPr="00905657">
        <w:rPr>
          <w:b/>
          <w:bCs/>
          <w:sz w:val="28"/>
          <w:szCs w:val="28"/>
          <w:lang w:val="pt-BR"/>
        </w:rPr>
        <w:br/>
        <w:t>Passo 4: Informe o problema encontrado.</w:t>
      </w:r>
      <w:r w:rsidRPr="00905657">
        <w:rPr>
          <w:b/>
          <w:bCs/>
          <w:sz w:val="28"/>
          <w:szCs w:val="28"/>
          <w:lang w:val="pt-BR"/>
        </w:rPr>
        <w:br/>
        <w:t>Passo 5: Anexe imagens, se possível.</w:t>
      </w:r>
      <w:r w:rsidRPr="00905657">
        <w:rPr>
          <w:b/>
          <w:bCs/>
          <w:sz w:val="28"/>
          <w:szCs w:val="28"/>
          <w:lang w:val="pt-BR"/>
        </w:rPr>
        <w:br/>
        <w:t>Passo 6: Clique em Enviar.</w:t>
      </w:r>
      <w:r w:rsidRPr="00905657">
        <w:rPr>
          <w:b/>
          <w:bCs/>
          <w:sz w:val="28"/>
          <w:szCs w:val="28"/>
          <w:lang w:val="pt-BR"/>
        </w:rPr>
        <w:br/>
      </w:r>
      <w:r w:rsidRPr="00905657">
        <w:rPr>
          <w:b/>
          <w:bCs/>
          <w:sz w:val="28"/>
          <w:szCs w:val="28"/>
          <w:lang w:val="pt-BR"/>
        </w:rPr>
        <w:br/>
        <w:t>Exemplo:</w:t>
      </w:r>
      <w:r w:rsidRPr="00905657">
        <w:rPr>
          <w:b/>
          <w:bCs/>
          <w:sz w:val="28"/>
          <w:szCs w:val="28"/>
          <w:lang w:val="pt-BR"/>
        </w:rPr>
        <w:br/>
        <w:t>"Dashboard sem atualização desde as 08:00. Temperatura não está mudando."</w:t>
      </w:r>
      <w:r w:rsidRPr="00905657">
        <w:rPr>
          <w:b/>
          <w:bCs/>
          <w:sz w:val="28"/>
          <w:szCs w:val="28"/>
          <w:lang w:val="pt-BR"/>
        </w:rPr>
        <w:br/>
      </w:r>
      <w:r w:rsidRPr="00905657">
        <w:rPr>
          <w:b/>
          <w:bCs/>
          <w:sz w:val="28"/>
          <w:szCs w:val="28"/>
          <w:lang w:val="pt-BR"/>
        </w:rPr>
        <w:br/>
        <w:t>Após o envio, a equipe técnica realizará a análise.</w:t>
      </w:r>
      <w:r w:rsidRPr="00905657">
        <w:rPr>
          <w:b/>
          <w:bCs/>
          <w:sz w:val="28"/>
          <w:szCs w:val="28"/>
          <w:lang w:val="pt-BR"/>
        </w:rPr>
        <w:br/>
      </w:r>
    </w:p>
    <w:p w14:paraId="5E342BE4" w14:textId="77777777" w:rsidR="00C03A47" w:rsidRPr="00905657" w:rsidRDefault="00000000" w:rsidP="00905657">
      <w:pPr>
        <w:jc w:val="center"/>
        <w:rPr>
          <w:lang w:val="pt-BR"/>
        </w:rPr>
      </w:pPr>
      <w:r w:rsidRPr="00905657">
        <w:rPr>
          <w:lang w:val="pt-BR"/>
        </w:rPr>
        <w:br w:type="page"/>
      </w:r>
    </w:p>
    <w:p w14:paraId="5B13F090" w14:textId="69372967" w:rsidR="00C03A47" w:rsidRPr="00905657" w:rsidRDefault="00905657" w:rsidP="00905657">
      <w:pPr>
        <w:jc w:val="center"/>
        <w:rPr>
          <w:b/>
          <w:bCs/>
          <w:lang w:val="pt-BR"/>
        </w:rPr>
      </w:pPr>
      <w:r>
        <w:rPr>
          <w:noProof/>
        </w:rPr>
        <w:lastRenderedPageBreak/>
        <w:drawing>
          <wp:inline distT="0" distB="0" distL="0" distR="0" wp14:anchorId="6B27ECDD" wp14:editId="75B6C953">
            <wp:extent cx="5303520" cy="3474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0ea8231-1070-4e2d-afa6-877779edbd9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 w:rsidRPr="00905657">
        <w:rPr>
          <w:b/>
          <w:bCs/>
          <w:lang w:val="pt-BR"/>
        </w:rPr>
        <w:t xml:space="preserve">INTEGRANTES DA EQUIPE TÉCNICA DE DESENVOLVIMENTO: </w:t>
      </w:r>
      <w:r w:rsidRPr="00905657">
        <w:rPr>
          <w:b/>
          <w:bCs/>
          <w:lang w:val="pt-BR"/>
        </w:rPr>
        <w:br/>
        <w:t>FELIPE LEONE GOMES – 01261093</w:t>
      </w:r>
      <w:r w:rsidRPr="00905657">
        <w:rPr>
          <w:b/>
          <w:bCs/>
          <w:lang w:val="pt-BR"/>
        </w:rPr>
        <w:br/>
        <w:t>JOÃO MIGUEL – 01261142</w:t>
      </w:r>
      <w:r w:rsidRPr="00905657">
        <w:rPr>
          <w:b/>
          <w:bCs/>
          <w:lang w:val="pt-BR"/>
        </w:rPr>
        <w:br/>
        <w:t>CAMILA NEFERTITE – 01261</w:t>
      </w:r>
      <w:r>
        <w:rPr>
          <w:b/>
          <w:bCs/>
          <w:lang w:val="pt-BR"/>
        </w:rPr>
        <w:t>121</w:t>
      </w:r>
      <w:r w:rsidRPr="00905657">
        <w:rPr>
          <w:b/>
          <w:bCs/>
          <w:lang w:val="pt-BR"/>
        </w:rPr>
        <w:br/>
        <w:t>HUGO GUTIERREZ – 01261078</w:t>
      </w:r>
      <w:r w:rsidRPr="00905657">
        <w:rPr>
          <w:b/>
          <w:bCs/>
          <w:lang w:val="pt-BR"/>
        </w:rPr>
        <w:br/>
        <w:t>GUSTAVO BRUN - 012610</w:t>
      </w:r>
      <w:r>
        <w:rPr>
          <w:b/>
          <w:bCs/>
          <w:lang w:val="pt-BR"/>
        </w:rPr>
        <w:t>31</w:t>
      </w:r>
    </w:p>
    <w:sectPr w:rsidR="00C03A47" w:rsidRPr="009056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0591387">
    <w:abstractNumId w:val="8"/>
  </w:num>
  <w:num w:numId="2" w16cid:durableId="1664774320">
    <w:abstractNumId w:val="6"/>
  </w:num>
  <w:num w:numId="3" w16cid:durableId="146439332">
    <w:abstractNumId w:val="5"/>
  </w:num>
  <w:num w:numId="4" w16cid:durableId="690186458">
    <w:abstractNumId w:val="4"/>
  </w:num>
  <w:num w:numId="5" w16cid:durableId="444346280">
    <w:abstractNumId w:val="7"/>
  </w:num>
  <w:num w:numId="6" w16cid:durableId="1383409488">
    <w:abstractNumId w:val="3"/>
  </w:num>
  <w:num w:numId="7" w16cid:durableId="2053772320">
    <w:abstractNumId w:val="2"/>
  </w:num>
  <w:num w:numId="8" w16cid:durableId="1795371275">
    <w:abstractNumId w:val="1"/>
  </w:num>
  <w:num w:numId="9" w16cid:durableId="167598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05657"/>
    <w:rsid w:val="00AA1D8D"/>
    <w:rsid w:val="00B47730"/>
    <w:rsid w:val="00C03A47"/>
    <w:rsid w:val="00CB0664"/>
    <w:rsid w:val="00D063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90C8A2"/>
  <w14:defaultImageDpi w14:val="300"/>
  <w15:docId w15:val="{C0AD39A0-5ED7-4E16-A94B-7E24BC525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5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458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LEONE GOMES</cp:lastModifiedBy>
  <cp:revision>2</cp:revision>
  <dcterms:created xsi:type="dcterms:W3CDTF">2026-06-03T17:02:00Z</dcterms:created>
  <dcterms:modified xsi:type="dcterms:W3CDTF">2026-06-03T17:02:00Z</dcterms:modified>
  <cp:category/>
</cp:coreProperties>
</file>