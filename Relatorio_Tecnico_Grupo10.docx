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A784B" w14:textId="77777777" w:rsidR="001A1377" w:rsidRPr="00111787" w:rsidRDefault="00000000">
      <w:pPr>
        <w:jc w:val="center"/>
        <w:rPr>
          <w:lang w:val="pt-BR"/>
        </w:rPr>
      </w:pPr>
      <w:r w:rsidRPr="00111787">
        <w:rPr>
          <w:b/>
          <w:lang w:val="pt-BR"/>
        </w:rPr>
        <w:t>Relatório Técnico</w:t>
      </w:r>
    </w:p>
    <w:p w14:paraId="4B65C4AA" w14:textId="77777777" w:rsidR="001A1377" w:rsidRPr="00111787" w:rsidRDefault="001A1377">
      <w:pPr>
        <w:rPr>
          <w:lang w:val="pt-BR"/>
        </w:rPr>
      </w:pPr>
    </w:p>
    <w:p w14:paraId="1A368B6C" w14:textId="77777777" w:rsidR="001A1377" w:rsidRPr="00111787" w:rsidRDefault="00000000">
      <w:pPr>
        <w:rPr>
          <w:lang w:val="pt-BR"/>
        </w:rPr>
      </w:pPr>
      <w:r w:rsidRPr="00111787">
        <w:rPr>
          <w:b/>
          <w:lang w:val="pt-BR"/>
        </w:rPr>
        <w:t xml:space="preserve">Nº do </w:t>
      </w:r>
      <w:proofErr w:type="gramStart"/>
      <w:r w:rsidRPr="00111787">
        <w:rPr>
          <w:b/>
          <w:lang w:val="pt-BR"/>
        </w:rPr>
        <w:t>grupo :</w:t>
      </w:r>
      <w:proofErr w:type="gramEnd"/>
      <w:r w:rsidRPr="00111787">
        <w:rPr>
          <w:b/>
          <w:lang w:val="pt-BR"/>
        </w:rPr>
        <w:t xml:space="preserve"> 10</w:t>
      </w:r>
    </w:p>
    <w:p w14:paraId="398F63A9" w14:textId="77777777" w:rsidR="001A1377" w:rsidRPr="00111787" w:rsidRDefault="00000000">
      <w:pPr>
        <w:rPr>
          <w:lang w:val="pt-BR"/>
        </w:rPr>
      </w:pPr>
      <w:r w:rsidRPr="00111787">
        <w:rPr>
          <w:lang w:val="pt-BR"/>
        </w:rPr>
        <w:t xml:space="preserve">Nome dos </w:t>
      </w:r>
      <w:proofErr w:type="gramStart"/>
      <w:r w:rsidRPr="00111787">
        <w:rPr>
          <w:lang w:val="pt-BR"/>
        </w:rPr>
        <w:t>integrantes :</w:t>
      </w:r>
      <w:proofErr w:type="gramEnd"/>
      <w:r w:rsidRPr="00111787">
        <w:rPr>
          <w:lang w:val="pt-BR"/>
        </w:rPr>
        <w:t xml:space="preserve"> Felipe Leone, Hugo Gutierrez, Camila </w:t>
      </w:r>
      <w:proofErr w:type="spellStart"/>
      <w:r w:rsidRPr="00111787">
        <w:rPr>
          <w:lang w:val="pt-BR"/>
        </w:rPr>
        <w:t>Nefertite</w:t>
      </w:r>
      <w:proofErr w:type="spellEnd"/>
      <w:r w:rsidRPr="00111787">
        <w:rPr>
          <w:lang w:val="pt-BR"/>
        </w:rPr>
        <w:t>, João Miguel, Gustavo Brun.</w:t>
      </w:r>
    </w:p>
    <w:p w14:paraId="4CEF116D" w14:textId="77777777" w:rsidR="001A1377" w:rsidRPr="00111787" w:rsidRDefault="00000000">
      <w:pPr>
        <w:rPr>
          <w:lang w:val="pt-BR"/>
        </w:rPr>
      </w:pPr>
      <w:proofErr w:type="gramStart"/>
      <w:r w:rsidRPr="00111787">
        <w:rPr>
          <w:lang w:val="pt-BR"/>
        </w:rPr>
        <w:t>Turma :</w:t>
      </w:r>
      <w:proofErr w:type="gramEnd"/>
      <w:r w:rsidRPr="00111787">
        <w:rPr>
          <w:lang w:val="pt-BR"/>
        </w:rPr>
        <w:t xml:space="preserve"> 1ADSB</w:t>
      </w:r>
    </w:p>
    <w:p w14:paraId="0A7C63EF" w14:textId="77777777" w:rsidR="001A1377" w:rsidRPr="00111787" w:rsidRDefault="00000000">
      <w:pPr>
        <w:rPr>
          <w:lang w:val="pt-BR"/>
        </w:rPr>
      </w:pPr>
      <w:r w:rsidRPr="00111787">
        <w:rPr>
          <w:lang w:val="pt-BR"/>
        </w:rPr>
        <w:t>--------------------------------------------------------------------------------------------------------------</w:t>
      </w:r>
    </w:p>
    <w:p w14:paraId="6112796D" w14:textId="77777777" w:rsidR="001A1377" w:rsidRPr="00111787" w:rsidRDefault="00000000">
      <w:pPr>
        <w:rPr>
          <w:lang w:val="pt-BR"/>
        </w:rPr>
      </w:pPr>
      <w:r w:rsidRPr="00111787">
        <w:rPr>
          <w:lang w:val="pt-BR"/>
        </w:rPr>
        <w:t xml:space="preserve">Tema do </w:t>
      </w:r>
      <w:proofErr w:type="gramStart"/>
      <w:r w:rsidRPr="00111787">
        <w:rPr>
          <w:lang w:val="pt-BR"/>
        </w:rPr>
        <w:t>projeto :</w:t>
      </w:r>
      <w:proofErr w:type="gramEnd"/>
      <w:r w:rsidRPr="00111787">
        <w:rPr>
          <w:lang w:val="pt-BR"/>
        </w:rPr>
        <w:t xml:space="preserve"> Maturação de banana nanica.</w:t>
      </w:r>
    </w:p>
    <w:p w14:paraId="1CC92DE1" w14:textId="77777777" w:rsidR="001A1377" w:rsidRPr="00111787" w:rsidRDefault="00000000">
      <w:pPr>
        <w:rPr>
          <w:lang w:val="pt-BR"/>
        </w:rPr>
      </w:pPr>
      <w:proofErr w:type="gramStart"/>
      <w:r w:rsidRPr="00111787">
        <w:rPr>
          <w:lang w:val="pt-BR"/>
        </w:rPr>
        <w:t>Sensor :</w:t>
      </w:r>
      <w:proofErr w:type="gramEnd"/>
      <w:r w:rsidRPr="00111787">
        <w:rPr>
          <w:lang w:val="pt-BR"/>
        </w:rPr>
        <w:t xml:space="preserve"> LM35</w:t>
      </w:r>
    </w:p>
    <w:p w14:paraId="6CF1DE10" w14:textId="77777777" w:rsidR="001A1377" w:rsidRPr="00111787" w:rsidRDefault="00000000">
      <w:pPr>
        <w:rPr>
          <w:lang w:val="pt-BR"/>
        </w:rPr>
      </w:pPr>
      <w:r w:rsidRPr="00111787">
        <w:rPr>
          <w:lang w:val="pt-BR"/>
        </w:rPr>
        <w:t>--------------------------------------------------------------------------------------------------------------</w:t>
      </w:r>
    </w:p>
    <w:p w14:paraId="15E0F70A" w14:textId="77777777" w:rsidR="001A1377" w:rsidRPr="00111787" w:rsidRDefault="00000000">
      <w:pPr>
        <w:rPr>
          <w:lang w:val="pt-BR"/>
        </w:rPr>
      </w:pPr>
      <w:r w:rsidRPr="00111787">
        <w:rPr>
          <w:lang w:val="pt-BR"/>
        </w:rPr>
        <w:t>Introdução</w:t>
      </w:r>
    </w:p>
    <w:p w14:paraId="7271EB69" w14:textId="77777777" w:rsidR="001A1377" w:rsidRPr="00111787" w:rsidRDefault="00000000">
      <w:pPr>
        <w:rPr>
          <w:lang w:val="pt-BR"/>
        </w:rPr>
      </w:pPr>
      <w:r w:rsidRPr="00111787">
        <w:rPr>
          <w:lang w:val="pt-BR"/>
        </w:rPr>
        <w:t>&lt;ESCREVA AQUI&gt;</w:t>
      </w:r>
    </w:p>
    <w:p w14:paraId="1760FE81" w14:textId="77777777" w:rsidR="001A1377" w:rsidRPr="00111787" w:rsidRDefault="001A1377">
      <w:pPr>
        <w:rPr>
          <w:lang w:val="pt-BR"/>
        </w:rPr>
      </w:pPr>
    </w:p>
    <w:p w14:paraId="7F1048F1" w14:textId="77777777" w:rsidR="001A1377" w:rsidRPr="00111787" w:rsidRDefault="00000000">
      <w:pPr>
        <w:rPr>
          <w:lang w:val="pt-BR"/>
        </w:rPr>
      </w:pPr>
      <w:r w:rsidRPr="00111787">
        <w:rPr>
          <w:lang w:val="pt-BR"/>
        </w:rPr>
        <w:t>Arquitetura de Montagem do Sensor</w:t>
      </w:r>
    </w:p>
    <w:p w14:paraId="2ECB3A97" w14:textId="77777777" w:rsidR="001A1377" w:rsidRPr="00111787" w:rsidRDefault="00000000">
      <w:pPr>
        <w:rPr>
          <w:lang w:val="pt-BR"/>
        </w:rPr>
      </w:pPr>
      <w:r w:rsidRPr="00111787">
        <w:rPr>
          <w:lang w:val="pt-BR"/>
        </w:rPr>
        <w:t>&lt;ESCREVA AQUI&gt;</w:t>
      </w:r>
    </w:p>
    <w:p w14:paraId="45938234" w14:textId="77777777" w:rsidR="001A1377" w:rsidRPr="00111787" w:rsidRDefault="00000000">
      <w:pPr>
        <w:rPr>
          <w:lang w:val="pt-BR"/>
        </w:rPr>
      </w:pPr>
      <w:r w:rsidRPr="00111787">
        <w:rPr>
          <w:lang w:val="pt-BR"/>
        </w:rPr>
        <w:t>&lt;FOTOS E PRINTS AQUI&gt;</w:t>
      </w:r>
    </w:p>
    <w:p w14:paraId="46F6EC71" w14:textId="77777777" w:rsidR="001A1377" w:rsidRPr="00111787" w:rsidRDefault="001A1377">
      <w:pPr>
        <w:rPr>
          <w:lang w:val="pt-BR"/>
        </w:rPr>
      </w:pPr>
    </w:p>
    <w:p w14:paraId="09D985F1" w14:textId="77777777" w:rsidR="001A1377" w:rsidRPr="00111787" w:rsidRDefault="00000000">
      <w:pPr>
        <w:rPr>
          <w:lang w:val="pt-BR"/>
        </w:rPr>
      </w:pPr>
      <w:r w:rsidRPr="00111787">
        <w:rPr>
          <w:lang w:val="pt-BR"/>
        </w:rPr>
        <w:t>Arquitetura do Sistema</w:t>
      </w:r>
    </w:p>
    <w:p w14:paraId="78F42EB0" w14:textId="77777777" w:rsidR="001A1377" w:rsidRPr="00111787" w:rsidRDefault="00000000">
      <w:pPr>
        <w:rPr>
          <w:lang w:val="pt-BR"/>
        </w:rPr>
      </w:pPr>
      <w:r w:rsidRPr="00111787">
        <w:rPr>
          <w:lang w:val="pt-BR"/>
        </w:rPr>
        <w:t>&lt;ESCREVA AQUI NODE E BD&gt;</w:t>
      </w:r>
    </w:p>
    <w:p w14:paraId="4AB0025C" w14:textId="77777777" w:rsidR="001A1377" w:rsidRPr="00111787" w:rsidRDefault="00000000">
      <w:pPr>
        <w:rPr>
          <w:lang w:val="pt-BR"/>
        </w:rPr>
      </w:pPr>
      <w:r w:rsidRPr="00111787">
        <w:rPr>
          <w:lang w:val="pt-BR"/>
        </w:rPr>
        <w:t>&lt;FOTOS E PRINTS AQUI&gt;</w:t>
      </w:r>
    </w:p>
    <w:p w14:paraId="5D5756F7" w14:textId="77777777" w:rsidR="001A1377" w:rsidRPr="00111787" w:rsidRDefault="001A1377">
      <w:pPr>
        <w:rPr>
          <w:lang w:val="pt-BR"/>
        </w:rPr>
      </w:pPr>
    </w:p>
    <w:p w14:paraId="7AB02FDF" w14:textId="77777777" w:rsidR="001A1377" w:rsidRPr="00111787" w:rsidRDefault="00000000">
      <w:pPr>
        <w:rPr>
          <w:lang w:val="pt-BR"/>
        </w:rPr>
      </w:pPr>
      <w:r w:rsidRPr="00111787">
        <w:rPr>
          <w:lang w:val="pt-BR"/>
        </w:rPr>
        <w:t>Código do Projeto</w:t>
      </w:r>
    </w:p>
    <w:p w14:paraId="54297EAA" w14:textId="77777777" w:rsidR="001A1377" w:rsidRPr="00111787" w:rsidRDefault="00000000">
      <w:pPr>
        <w:rPr>
          <w:lang w:val="pt-BR"/>
        </w:rPr>
      </w:pPr>
      <w:r w:rsidRPr="00111787">
        <w:rPr>
          <w:lang w:val="pt-BR"/>
        </w:rPr>
        <w:t>&lt;ESCREVA AQUI DO ARDUINO E NODE&gt;</w:t>
      </w:r>
    </w:p>
    <w:p w14:paraId="56ED14F3" w14:textId="77777777" w:rsidR="001A1377" w:rsidRPr="00111787" w:rsidRDefault="00000000">
      <w:pPr>
        <w:rPr>
          <w:lang w:val="pt-BR"/>
        </w:rPr>
      </w:pPr>
      <w:r w:rsidRPr="00111787">
        <w:rPr>
          <w:lang w:val="pt-BR"/>
        </w:rPr>
        <w:t>&lt;FOTOS E PRINTS AQUI&gt;</w:t>
      </w:r>
    </w:p>
    <w:p w14:paraId="60499C45" w14:textId="77777777" w:rsidR="001A1377" w:rsidRPr="00111787" w:rsidRDefault="001A1377">
      <w:pPr>
        <w:rPr>
          <w:lang w:val="pt-BR"/>
        </w:rPr>
      </w:pPr>
    </w:p>
    <w:p w14:paraId="35A78F36" w14:textId="77777777" w:rsidR="00111787" w:rsidRPr="00111787" w:rsidRDefault="00111787">
      <w:pPr>
        <w:rPr>
          <w:lang w:val="pt-BR"/>
        </w:rPr>
      </w:pPr>
    </w:p>
    <w:p w14:paraId="02FCF5C9" w14:textId="7939B37C" w:rsidR="001A1377" w:rsidRPr="00111787" w:rsidRDefault="00000000">
      <w:pPr>
        <w:rPr>
          <w:lang w:val="pt-BR"/>
        </w:rPr>
      </w:pPr>
      <w:r w:rsidRPr="00111787">
        <w:rPr>
          <w:lang w:val="pt-BR"/>
        </w:rPr>
        <w:lastRenderedPageBreak/>
        <w:t>Resultados Iniciais</w:t>
      </w:r>
    </w:p>
    <w:p w14:paraId="3D6DD704" w14:textId="427BF914" w:rsidR="001A1377" w:rsidRPr="00111787" w:rsidRDefault="00111787">
      <w:pPr>
        <w:rPr>
          <w:lang w:val="pt-BR"/>
        </w:rPr>
      </w:pPr>
      <w:r>
        <w:rPr>
          <w:lang w:val="pt-BR"/>
        </w:rPr>
        <w:t>Coletar todos os dados em tempo real, enviar informações para um banco de dados                e incluí-las em formato de gráfico de linha em um dashboard, presente no website institucional (Afim de um processo efetivo da maturação de bananas nanicas).</w:t>
      </w:r>
    </w:p>
    <w:sectPr w:rsidR="001A1377" w:rsidRPr="001117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4482379">
    <w:abstractNumId w:val="8"/>
  </w:num>
  <w:num w:numId="2" w16cid:durableId="1820606886">
    <w:abstractNumId w:val="6"/>
  </w:num>
  <w:num w:numId="3" w16cid:durableId="1914510314">
    <w:abstractNumId w:val="5"/>
  </w:num>
  <w:num w:numId="4" w16cid:durableId="328489572">
    <w:abstractNumId w:val="4"/>
  </w:num>
  <w:num w:numId="5" w16cid:durableId="578713815">
    <w:abstractNumId w:val="7"/>
  </w:num>
  <w:num w:numId="6" w16cid:durableId="1063984286">
    <w:abstractNumId w:val="3"/>
  </w:num>
  <w:num w:numId="7" w16cid:durableId="229003714">
    <w:abstractNumId w:val="2"/>
  </w:num>
  <w:num w:numId="8" w16cid:durableId="1889104633">
    <w:abstractNumId w:val="1"/>
  </w:num>
  <w:num w:numId="9" w16cid:durableId="1935896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1787"/>
    <w:rsid w:val="0015074B"/>
    <w:rsid w:val="001A1377"/>
    <w:rsid w:val="0029639D"/>
    <w:rsid w:val="00326F90"/>
    <w:rsid w:val="006D63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AFC6E9"/>
  <w14:defaultImageDpi w14:val="300"/>
  <w15:docId w15:val="{81B1C92D-F88A-469E-A480-956AC508E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148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LEONE GOMES</cp:lastModifiedBy>
  <cp:revision>2</cp:revision>
  <dcterms:created xsi:type="dcterms:W3CDTF">2026-04-06T21:43:00Z</dcterms:created>
  <dcterms:modified xsi:type="dcterms:W3CDTF">2026-04-06T21:43:00Z</dcterms:modified>
  <cp:category/>
</cp:coreProperties>
</file>